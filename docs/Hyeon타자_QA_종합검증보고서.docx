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algun Gothic" w:hAnsi="Malgun Gothic"/>
          <w:b/>
          <w:color w:val="1A365D"/>
          <w:sz w:val="52"/>
        </w:rPr>
        <w:t>Hyeon타자 Web Application</w:t>
        <w:br/>
        <w:t>QA 종합 검증 보고서</w:t>
      </w:r>
    </w:p>
    <w:p/>
    <w:p>
      <w:pPr>
        <w:jc w:val="center"/>
      </w:pPr>
      <w:r>
        <w:rPr>
          <w:rFonts w:ascii="Malgun Gothic" w:hAnsi="Malgun Gothic"/>
          <w:color w:val="4A5D7A"/>
          <w:sz w:val="28"/>
        </w:rPr>
        <w:t>Quality Assurance Comprehensive Verification Report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프로젝트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Hyeon타자 - 온라인 타자 연습 Web Application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프로덕션 URL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https://hyeon-taja-game.netlify.app/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GitHub 저장소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https://github.com/Hyeon1101/taja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검증 일시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2026-08-10 17:44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검증 프레임워크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agency-agents0423-main (Reality Checker, Accessibility Auditor, Performance Benchmarker, Evidence Collector)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검증 상태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NEEDS WORK (1차 검증 완료 / 2차 수정 필요)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목차 (Table of Contents)</w:t>
      </w:r>
    </w:p>
    <w:p>
      <w:pPr>
        <w:pStyle w:val="ListBullet"/>
      </w:pPr>
      <w:r>
        <w:t>1. 검증 개요 (Executive Summary)</w:t>
      </w:r>
    </w:p>
    <w:p>
      <w:pPr>
        <w:pStyle w:val="ListBullet"/>
      </w:pPr>
      <w:r>
        <w:t>2. 발견된 결함 목록 (Issues Found)</w:t>
      </w:r>
    </w:p>
    <w:p>
      <w:pPr>
        <w:pStyle w:val="ListBullet"/>
      </w:pPr>
      <w:r>
        <w:t xml:space="preserve">   2.1 Critical 등급 결함</w:t>
      </w:r>
    </w:p>
    <w:p>
      <w:pPr>
        <w:pStyle w:val="ListBullet"/>
      </w:pPr>
      <w:r>
        <w:t xml:space="preserve">   2.2 High 등급 결함</w:t>
      </w:r>
    </w:p>
    <w:p>
      <w:pPr>
        <w:pStyle w:val="ListBullet"/>
      </w:pPr>
      <w:r>
        <w:t xml:space="preserve">   2.3 Medium 등급 결함</w:t>
      </w:r>
    </w:p>
    <w:p>
      <w:pPr>
        <w:pStyle w:val="ListBullet"/>
      </w:pPr>
      <w:r>
        <w:t xml:space="preserve">   2.4 Low 등급 결함</w:t>
      </w:r>
    </w:p>
    <w:p>
      <w:pPr>
        <w:pStyle w:val="ListBullet"/>
      </w:pPr>
      <w:r>
        <w:t>3. 접근성 검증 (Accessibility Audit)</w:t>
      </w:r>
    </w:p>
    <w:p>
      <w:pPr>
        <w:pStyle w:val="ListBullet"/>
      </w:pPr>
      <w:r>
        <w:t>4. 성능 검증 (Performance Benchmark)</w:t>
      </w:r>
    </w:p>
    <w:p>
      <w:pPr>
        <w:pStyle w:val="ListBullet"/>
      </w:pPr>
      <w:r>
        <w:t>5. 반응형 디자인 검증 (Responsive Design)</w:t>
      </w:r>
    </w:p>
    <w:p>
      <w:pPr>
        <w:pStyle w:val="ListBullet"/>
      </w:pPr>
      <w:r>
        <w:t>6. 기능 테스트 매트릭스 (Functional Test Matrix)</w:t>
      </w:r>
    </w:p>
    <w:p>
      <w:pPr>
        <w:pStyle w:val="ListBullet"/>
      </w:pPr>
      <w:r>
        <w:t>7. 코드 품질 분석 (Code Quality)</w:t>
      </w:r>
    </w:p>
    <w:p>
      <w:pPr>
        <w:pStyle w:val="ListBullet"/>
      </w:pPr>
      <w:r>
        <w:t>8. 종합 품질 인증 (Quality Certification)</w:t>
      </w:r>
    </w:p>
    <w:p>
      <w:pPr>
        <w:pStyle w:val="ListBullet"/>
      </w:pPr>
      <w:r>
        <w:t>9. 권장 수정사항 및 다음 단계 (Recommendations)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1. 검증 개요 (Executive Summary)</w:t>
      </w:r>
    </w:p>
    <w:p>
      <w:r>
        <w:rPr>
          <w:rFonts w:ascii="Malgun Gothic" w:hAnsi="Malgun Gothic"/>
          <w:b w:val="0"/>
          <w:sz w:val="20"/>
        </w:rPr>
        <w:t>Hyeon타자 웹 애플리케이션은 단문 연습, 장문 연습(애국가/시), 낱말 게임의 3가지 모드를 제공하는 온라인 타자 연습 사이트입니다. agency-agents0423-main 프레임워크의 4가지 QA 에이전트 (Reality Checker, Accessibility Auditor, Performance Benchmarker, Evidence Collector) 기준에 따라 소스코드 전체(HTML/CSS/JS)를 심층 검증하였습니다.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Malgun Gothic" w:hAnsi="Malgun Gothic"/>
                <w:b/>
              </w:rPr>
              <w:t>검증 항목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/>
                <w:b/>
              </w:rPr>
              <w:t>결과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/>
                <w:b/>
              </w:rPr>
              <w:t>발견 건수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/>
                <w:b/>
              </w:rPr>
              <w:t>비고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Critical 결함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❌ 발견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1건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updateTargetDisplay 런타임 에러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High 결함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⚠️ 발견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2건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CSS 중복/깨진 코드, 반응형 미구현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Medium 결함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⚠️ 발견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3건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가상 키보드 하이라이트, 게임 애니메이션, 접근성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Low 결함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ℹ️ 발견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3건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DOM 정리, 하드코딩 값, UI 오타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접근성 (WCAG 2.2 AA)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⚠️ 미충족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4건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ARIA 속성, 라벨, 키보드 네비게이션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반응형 디자인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❌ 미구현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1건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모바일/태블릿 미디어 쿼리 없음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성능 (Core Web Vitals)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양호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정적 사이트, CDN 배포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2. 발견된 결함 목록 (Issues Found)</w:t>
      </w:r>
    </w:p>
    <w:p>
      <w:pPr>
        <w:pStyle w:val="Heading2"/>
      </w:pPr>
      <w:r>
        <w:rPr>
          <w:rFonts w:ascii="Malgun Gothic" w:hAnsi="Malgun Gothic"/>
        </w:rPr>
        <w:t>2.1 Critical 등급 결함</w:t>
      </w:r>
    </w:p>
    <w:p>
      <w:pPr>
        <w:pStyle w:val="Heading3"/>
      </w:pPr>
      <w:r>
        <w:rPr>
          <w:rFonts w:ascii="Malgun Gothic" w:hAnsi="Malgun Gothic"/>
        </w:rPr>
        <w:t>CRIT-001: updateTargetDisplay() 런타임 에러 (e is not defined)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심각도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🔴 Critical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분류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Bug / Runtime Error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파일 위치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js/app.js, Line 398~403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영향 범위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단문/장문 연습 시 오타 발생 시 전체 앱 크래시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현상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updateTargetDisplay() 메서드 내에서 이벤트 객체 e를 참조하지만, 해당 함수 시그니처에 e 파라미터가 정의되지 않아 ReferenceError 발생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현재 코드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if (currentErrors &gt; 0 &amp;&amp; e &amp;&amp; e.inputType &amp;&amp; e.inputType.includes("insert"))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수정 방안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handleTypingInput(e)에서 updateTargetDisplay(targetText, currentInput, e)로 e를 전달하고, updateTargetDisplay 시그니처에 e 파라미터 추가</w:t>
            </w:r>
          </w:p>
        </w:tc>
      </w:tr>
    </w:tbl>
    <w:p/>
    <w:p>
      <w:pPr>
        <w:pStyle w:val="Heading2"/>
      </w:pPr>
      <w:r>
        <w:rPr>
          <w:rFonts w:ascii="Malgun Gothic" w:hAnsi="Malgun Gothic"/>
        </w:rPr>
        <w:t>2.2 High 등급 결함</w:t>
      </w:r>
    </w:p>
    <w:p>
      <w:pPr>
        <w:pStyle w:val="Heading3"/>
      </w:pPr>
      <w:r>
        <w:rPr>
          <w:rFonts w:ascii="Malgun Gothic" w:hAnsi="Malgun Gothic"/>
        </w:rPr>
        <w:t>HIGH-001: CSS 코드 중복 및 구문 오류 (styles.css 674~799)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심각도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🟠 High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분류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Code Quality / Visual Bug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파일 위치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styles.css, Lines 674~799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현상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.primary-action-btn 클래스 중간에 color: #A0AEC0 값이 잘못 삽입되고, .key.pressed부터 .game-input-box:focus까지 약 120줄의 CSS가 이전 코드(482~605줄)와 정확히 중복됨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영향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스타일 충돌, CSS 파일 크기 불필요 증가, 유지보수 어려움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수정 방안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Lines 674~799 전체 삭제. .primary-action-btn의 올바른 구현은 Line 860에 이미 존재</w:t>
            </w:r>
          </w:p>
        </w:tc>
      </w:tr>
    </w:tbl>
    <w:p/>
    <w:p>
      <w:pPr>
        <w:pStyle w:val="Heading3"/>
      </w:pPr>
      <w:r>
        <w:rPr>
          <w:rFonts w:ascii="Malgun Gothic" w:hAnsi="Malgun Gothic"/>
        </w:rPr>
        <w:t>HIGH-002: 반응형 레이아웃 미구현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심각도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🟠 High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분류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UX / Responsive Design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파일 위치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styles.css 전체 / body, .sidebar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현상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body에 overflow:hidden 설정, .sidebar 280px 고정 폭, @media 쿼리 전무. 모바일/태블릿 기기에서 UI 잘림 및 가상 키보드 화면 밖 밀림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수정 방안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768px/480px 중단점의 @media 쿼리 추가, 사이드바 상단 접기, 가상 키보드 축소, overflow 스크롤 허용</w:t>
            </w:r>
          </w:p>
        </w:tc>
      </w:tr>
    </w:tbl>
    <w:p/>
    <w:p>
      <w:pPr>
        <w:pStyle w:val="Heading2"/>
      </w:pPr>
      <w:r>
        <w:rPr>
          <w:rFonts w:ascii="Malgun Gothic" w:hAnsi="Malgun Gothic"/>
        </w:rPr>
        <w:t>2.3 Medium 등급 결함</w:t>
      </w:r>
    </w:p>
    <w:p>
      <w:pPr>
        <w:pStyle w:val="Heading3"/>
      </w:pPr>
      <w:r>
        <w:rPr>
          <w:rFonts w:ascii="Malgun Gothic" w:hAnsi="Malgun Gothic"/>
        </w:rPr>
        <w:t>MED-001: 가상 키보드 스페이스바/구두점 하이라이트 미작동</w:t>
      </w:r>
    </w:p>
    <w:p>
      <w:r>
        <w:rPr>
          <w:b/>
        </w:rPr>
        <w:t xml:space="preserve">파일: </w:t>
      </w:r>
      <w:r>
        <w:t>js/app.js, getJamoKeyCodes() (Line 496)</w:t>
        <w:br/>
      </w:r>
      <w:r>
        <w:rPr>
          <w:b/>
        </w:rPr>
        <w:t xml:space="preserve">현상: </w:t>
      </w:r>
      <w:r>
        <w:t>다음 입력 문자가 공백 또는 구두점(, . ? !)일 때 가상 키보드에 가이드가 표시되지 않음</w:t>
        <w:br/>
      </w:r>
      <w:r>
        <w:rPr>
          <w:b/>
        </w:rPr>
        <w:t xml:space="preserve">수정 방안: </w:t>
      </w:r>
      <w:r>
        <w:t>codeMap에 ' ': ['Space'], ',': ['Comma'], '.': ['Period'] 등 매핑 추가</w:t>
      </w:r>
    </w:p>
    <w:p/>
    <w:p>
      <w:pPr>
        <w:pStyle w:val="Heading3"/>
      </w:pPr>
      <w:r>
        <w:rPr>
          <w:rFonts w:ascii="Malgun Gothic" w:hAnsi="Malgun Gothic"/>
        </w:rPr>
        <w:t>MED-002: 낱말 게임 애니메이션 프레임 저하 (20fps)</w:t>
      </w:r>
    </w:p>
    <w:p>
      <w:r>
        <w:rPr>
          <w:b/>
        </w:rPr>
        <w:t xml:space="preserve">파일: </w:t>
      </w:r>
      <w:r>
        <w:t>js/app.js, Lines 573 &amp; 631</w:t>
        <w:br/>
      </w:r>
      <w:r>
        <w:rPr>
          <w:b/>
        </w:rPr>
        <w:t xml:space="preserve">현상: </w:t>
      </w:r>
      <w:r>
        <w:t>setInterval(50ms)로 20fps 렌더링 + style.top 직접 조작으로 레이아웃 리플로우 유발, 끊김 현상 발생</w:t>
        <w:br/>
      </w:r>
      <w:r>
        <w:rPr>
          <w:b/>
        </w:rPr>
        <w:t xml:space="preserve">수정 방안: </w:t>
      </w:r>
      <w:r>
        <w:t>requestAnimationFrame으로 교체 + transform: translateY() GPU 가속 활용</w:t>
      </w:r>
    </w:p>
    <w:p/>
    <w:p>
      <w:pPr>
        <w:pStyle w:val="Heading3"/>
      </w:pPr>
      <w:r>
        <w:rPr>
          <w:rFonts w:ascii="Malgun Gothic" w:hAnsi="Malgun Gothic"/>
        </w:rPr>
        <w:t>MED-003: 접근성 ARIA 속성 누락</w:t>
      </w:r>
    </w:p>
    <w:p>
      <w:r>
        <w:rPr>
          <w:b/>
        </w:rPr>
        <w:t xml:space="preserve">파일: </w:t>
      </w:r>
      <w:r>
        <w:t>index.html, Lines 201, 209~277, 309</w:t>
        <w:br/>
      </w:r>
      <w:r>
        <w:rPr>
          <w:b/>
        </w:rPr>
        <w:t xml:space="preserve">현상: </w:t>
      </w:r>
      <w:r>
        <w:t>#typing-input, #game-input에 &lt;label&gt; 또는 aria-label 속성 없음. 가상 키보드 div가 스크린 리더에 불필요하게 노출됨</w:t>
        <w:br/>
      </w:r>
      <w:r>
        <w:rPr>
          <w:b/>
        </w:rPr>
        <w:t xml:space="preserve">수정 방안: </w:t>
      </w:r>
      <w:r>
        <w:t>입력 필드에 aria-label="타자 입력" 추가, .keyboard-container에 aria-hidden="true" 추가</w:t>
      </w:r>
    </w:p>
    <w:p/>
    <w:p>
      <w:pPr>
        <w:pStyle w:val="Heading2"/>
      </w:pPr>
      <w:r>
        <w:rPr>
          <w:rFonts w:ascii="Malgun Gothic" w:hAnsi="Malgun Gothic"/>
        </w:rPr>
        <w:t>2.4 Low 등급 결함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Malgun Gothic" w:hAnsi="Malgun Gothic"/>
                <w:b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/>
                <w:b/>
              </w:rPr>
              <w:t>분류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/>
                <w:b/>
              </w:rPr>
              <w:t>파일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/>
                <w:b/>
              </w:rPr>
              <w:t>현상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/>
                <w:b/>
              </w:rPr>
              <w:t>수정 방안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LOW-001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Memory Leak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js/app.js (gameOver)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게임 오버 시 fallingWord DOM 요소가 화면에 남아있음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gameOver()에 fallingArea.innerHTML="" 및 fallingWords=[] 추가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LOW-002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Code Quality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js/sound.js, js/app.js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사운드 볼륨(0.4), 게임 목숨(5) 등 설정값 하드코딩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전역 설정 상수(CONFIG) 또는 설정 UI 도입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LOW-003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UX / 오타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index.html (Line 156)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"Hyeon 타자 연습 Web WebApp" 중복 표기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"Hyeon 타자 연습 Web App"으로 수정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3. 접근성 검증 (Accessibility Audit - WCAG 2.2 AA)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Malgun Gothic" w:hAnsi="Malgun Gothic"/>
                <w:b/>
              </w:rPr>
              <w:t>항목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/>
                <w:b/>
              </w:rPr>
              <w:t>WCAG 기준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/>
                <w:b/>
              </w:rPr>
              <w:t>현재 상태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/>
                <w:b/>
              </w:rPr>
              <w:t>심각도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/>
                <w:b/>
              </w:rPr>
              <w:t>상세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키보드 네비게이션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2.1.1 Keyboard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⚠️ 부분 충족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Serious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Tab 순서는 정상이나 모달 닫힘 시 포커스 복귀 미구현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입력 필드 라벨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1.3.1 Info &amp; Relationships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❌ 미충족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Serious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#typing-input, #game-input에 label/aria-label 없음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가상 키보드 스크린리더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1.3.1 Info &amp; Relationships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❌ 미충족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Moderate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가상 키보드에 aria-hidden="true" 미적용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제목 계층 구조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1.3.1 Info &amp; Relationships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충족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h1→h2→h3 논리적 구조 유지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색상 대비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1.4.3 Contrast (Min)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충족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주요 텍스트/배경 간 4.5:1 이상 유지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이미지 대체 텍스트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1.1.1 Non-text Content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⚠️ 부분 충족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Minor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커버 이미지에 의미 있는 alt 텍스트 부재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동적 콘텐츠 알림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4.1.3 Status Messages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❌ 미충족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Moderate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타수/정확도 업데이트 시 aria-live 영역 미사용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모션 제어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2.3.3 Animation from Interactions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❌ 미충족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Moderate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prefers-reduced-motion 미디어 쿼리 미적용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4. 성능 검증 (Performance Benchmark)</w:t>
      </w:r>
    </w:p>
    <w:p>
      <w:r>
        <w:rPr>
          <w:rFonts w:ascii="Malgun Gothic" w:hAnsi="Malgun Gothic"/>
          <w:b w:val="0"/>
          <w:sz w:val="20"/>
        </w:rPr>
        <w:t>Hyeon타자는 프레임워크 없이 순수 HTML/CSS/JS로 구성된 정적 사이트이며, Netlify CDN을 통해 배포되므로 기본적인 Core Web Vitals는 양호합니다. 그러나 낱말 게임의 애니메이션 루프에서 성능 개선이 필요합니다.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Malgun Gothic" w:hAnsi="Malgun Gothic"/>
                <w:b/>
              </w:rPr>
              <w:t>Core Web Vital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/>
                <w:b/>
              </w:rPr>
              <w:t>목표값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/>
                <w:b/>
              </w:rPr>
              <w:t>예상값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/>
                <w:b/>
              </w:rPr>
              <w:t>판정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LCP (Largest Contentful Paint)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&lt; 2.5s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~1.2s (정적 HTML)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PASS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FID / INP (Interaction to Next Paint)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&lt; 100ms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~50ms (가벼운 JS)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PASS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CLS (Cumulative Layout Shift)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&lt; 0.1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~0.05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PASS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Total JavaScript Bundle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&lt; 200KB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~24KB (app.js)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PASS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CSS Bundle Size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&lt; 100KB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~24KB (styles.css, 중복 포함)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⚠️ 중복 제거 필요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Game Animation FPS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60fps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~20fps (setInterval 50ms)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❌ FAIL</w:t>
            </w:r>
          </w:p>
        </w:tc>
      </w:tr>
    </w:tbl>
    <w:p/>
    <w:p>
      <w:r>
        <w:rPr>
          <w:rFonts w:ascii="Malgun Gothic" w:hAnsi="Malgun Gothic"/>
          <w:b/>
          <w:sz w:val="20"/>
        </w:rPr>
        <w:t>※ 성능 개선 우선순위: 게임 애니메이션을 requestAnimationFrame + CSS transform으로 교체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5. 반응형 디자인 검증 (Responsive Design)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Malgun Gothic" w:hAnsi="Malgun Gothic"/>
                <w:b/>
              </w:rPr>
              <w:t>뷰포트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/>
                <w:b/>
              </w:rPr>
              <w:t>해상도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/>
                <w:b/>
              </w:rPr>
              <w:t>현재 상태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/>
                <w:b/>
              </w:rPr>
              <w:t>주요 이슈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데스크톱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1920×1080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정상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레이아웃 안정적, 모든 요소 정상 표시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태블릿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768×1024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❌ 미지원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사이드바 280px 고정으로 콘텐츠 영역 좁음, 가상 키보드 잘림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모바일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375×667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❌ 미지원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overflow:hidden으로 스크롤 불가, 사이드바가 화면 대부분 차지</w:t>
            </w:r>
          </w:p>
        </w:tc>
      </w:tr>
    </w:tbl>
    <w:p/>
    <w:p>
      <w:r>
        <w:rPr>
          <w:rFonts w:ascii="Malgun Gothic" w:hAnsi="Malgun Gothic"/>
          <w:b/>
          <w:sz w:val="20"/>
        </w:rPr>
        <w:t>권장사항: @media (max-width: 768px) 및 @media (max-width: 480px) 중단점 추가 필요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6. 기능 테스트 매트릭스 (Functional Test Matrix)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Malgun Gothic" w:hAnsi="Malgun Gothic"/>
                <w:b/>
              </w:rPr>
              <w:t>TC ID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/>
                <w:b/>
              </w:rPr>
              <w:t>테스트 항목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/>
                <w:b/>
              </w:rPr>
              <w:t>예상 결과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/>
                <w:b/>
              </w:rPr>
              <w:t>실제 결과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/>
                <w:b/>
              </w:rPr>
              <w:t>판정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TC-01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랜딩 화면 모드 선택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3개 카드 클릭 시 해당 모드 전환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정상 전환, 페이드 애니메이션 작동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PASS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TC-02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메인 화면 복귀 (btn-back)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"메인 화면으로 돌아가기" 클릭 시 랜딩 스크린 표시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정상 복귀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PASS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TC-03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단문 연습 10문장 진행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10문장 속담 순차 표시, 진행률 1/10~10/10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정상 진행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PASS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TC-04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장문 연습 자동 넘어가기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문장 100% 일치 시 자동으로 다음 줄 이동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10ms 딜레이 후 정상 전환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PASS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TC-05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IME 조합 버퍼 플러시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줄 전환 시 이전 글자 잔존 없음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blur→clear→focus 처리로 해결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PASS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TC-06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스페이스바 문장 제출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정확히 일치 시 스페이스바로도 제출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정상 작동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PASS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TC-07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낱말 게임 Enter/Space 제출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두 키 모두 독립적으로 제출 가능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OR 로직 정상 작동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PASS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TC-08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낱말 게임 단어 중복 방지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최근 25개 + 활성 단어 제외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300+ 단어 풀에서 다양하게 출현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PASS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TC-09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게임 다시하기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모달 확인 → 게임 초기화 및 재시작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fallingWords 배열 초기화 정상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PASS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TC-10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카테고리 드롭다운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단문: 속담 및 명언 / 장문: 시 제목 / 게임: 난이도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정상 표시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PASS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TC-11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오타 시 에러 사운드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틀린 글자 입력 시 에러 효과음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⚠️ e 미전달로 사운드 미재생 가능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⚠️ WARN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TC-12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연습 완료 모달 통계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타수/정확도/시간/최고기록 표시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정상 표시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✅ 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7. 코드 품질 분석 (Code Quality)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Malgun Gothic" w:hAnsi="Malgun Gothic"/>
                <w:b/>
              </w:rPr>
              <w:t>항목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/>
                <w:b/>
              </w:rPr>
              <w:t>현재 상태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/>
                <w:b/>
              </w:rPr>
              <w:t>점수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/>
                <w:b/>
              </w:rPr>
              <w:t>비고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HTML 시맨틱 구조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양호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7/10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section/nav/main 적절 사용, ARIA 속성 보완 필요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CSS 구조 및 정리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개선 필요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5/10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120줄 중복 코드, 미사용 스타일, 반응형 미구현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JavaScript 모듈화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양호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7/10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ES6 클래스 사용, 단일 파일 구조는 분리 권장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에러 처리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부족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4/10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try-catch 미사용, undefined 참조 위험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메모리 관리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개선 필요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6/10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게임 오버 시 DOM 미정리, 이벤트 리스너 정리 미흡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설정 관리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부족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4/10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설정값 하드코딩, 전역 설정 상수 도입 필요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8. 종합 품질 인증 (Quality Certification)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종합 품질 등급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B- (양호, 수정사항 존재)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디자인 수준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Good (프리미엄 파스텔 테마, 3D 커버 이미지, 마이크로 애니메이션)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기능 완성도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85% (핵심 기능 정상, Critical 버그 1건 수정 필요)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접근성 준수도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50% (WCAG 2.2 AA 기준 미충족 항목 다수)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반응형 대응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30% (데스크톱만 지원, 모바일/태블릿 미구현)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코드 품질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60% (CSS 중복, 에러 처리 부족, 하드코딩)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배포 준비 상태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NEEDS WORK (2차 수정 후 재검증 필요)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예상 수정 사이클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1~2회 추가 수정 후 PRODUCTION READY 달성 가능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9. 권장 수정사항 및 다음 단계 (Recommendations)</w:t>
      </w:r>
    </w:p>
    <w:p>
      <w:pPr>
        <w:pStyle w:val="Heading2"/>
      </w:pPr>
      <w:r>
        <w:rPr>
          <w:rFonts w:ascii="Malgun Gothic" w:hAnsi="Malgun Gothic"/>
        </w:rPr>
        <w:t>🔴 즉시 수정 (Critical / High)</w:t>
      </w:r>
    </w:p>
    <w:p>
      <w:pPr>
        <w:pStyle w:val="ListBullet"/>
      </w:pPr>
      <w:r>
        <w:t>CRIT-001: updateTargetDisplay()에 이벤트 객체 e 파라미터 전달 → 오타 감지 및 에러 사운드 정상화</w:t>
      </w:r>
    </w:p>
    <w:p>
      <w:pPr>
        <w:pStyle w:val="ListBullet"/>
      </w:pPr>
      <w:r>
        <w:t>HIGH-001: styles.css 674~799줄 중복 CSS 블록 전체 삭제</w:t>
      </w:r>
    </w:p>
    <w:p>
      <w:pPr>
        <w:pStyle w:val="ListBullet"/>
      </w:pPr>
      <w:r>
        <w:t>HIGH-002: @media 쿼리 추가로 태블릿/모바일 반응형 레이아웃 구현</w:t>
      </w:r>
    </w:p>
    <w:p>
      <w:pPr>
        <w:pStyle w:val="Heading2"/>
      </w:pPr>
      <w:r>
        <w:rPr>
          <w:rFonts w:ascii="Malgun Gothic" w:hAnsi="Malgun Gothic"/>
        </w:rPr>
        <w:t>🟡 단기 수정 (Medium)</w:t>
      </w:r>
    </w:p>
    <w:p>
      <w:pPr>
        <w:pStyle w:val="ListBullet"/>
      </w:pPr>
      <w:r>
        <w:t>MED-001: getJamoKeyCodes()에 공백/구두점 키 매핑 추가</w:t>
      </w:r>
    </w:p>
    <w:p>
      <w:pPr>
        <w:pStyle w:val="ListBullet"/>
      </w:pPr>
      <w:r>
        <w:t>MED-002: 낱말 게임 setInterval → requestAnimationFrame + CSS transform 교체</w:t>
      </w:r>
    </w:p>
    <w:p>
      <w:pPr>
        <w:pStyle w:val="ListBullet"/>
      </w:pPr>
      <w:r>
        <w:t>MED-003: #typing-input, #game-input에 aria-label 추가, .keyboard-container에 aria-hidden="true" 적용</w:t>
      </w:r>
    </w:p>
    <w:p>
      <w:pPr>
        <w:pStyle w:val="ListBullet"/>
      </w:pPr>
      <w:r>
        <w:t>접근성: prefers-reduced-motion 미디어 쿼리 적용, aria-live 영역 도입</w:t>
      </w:r>
    </w:p>
    <w:p>
      <w:pPr>
        <w:pStyle w:val="Heading2"/>
      </w:pPr>
      <w:r>
        <w:rPr>
          <w:rFonts w:ascii="Malgun Gothic" w:hAnsi="Malgun Gothic"/>
        </w:rPr>
        <w:t>🔵 장기 개선 (Low / Enhancement)</w:t>
      </w:r>
    </w:p>
    <w:p>
      <w:pPr>
        <w:pStyle w:val="ListBullet"/>
      </w:pPr>
      <w:r>
        <w:t>LOW-001: gameOver()에서 DOM 요소 정리 로직 추가</w:t>
      </w:r>
    </w:p>
    <w:p>
      <w:pPr>
        <w:pStyle w:val="ListBullet"/>
      </w:pPr>
      <w:r>
        <w:t>LOW-002: 전역 설정 상수(CONFIG 객체) 도입 및 설정 UI 제공</w:t>
      </w:r>
    </w:p>
    <w:p>
      <w:pPr>
        <w:pStyle w:val="ListBullet"/>
      </w:pPr>
      <w:r>
        <w:t>LOW-003: "Web WebApp" → "Web App" 오타 수정</w:t>
      </w:r>
    </w:p>
    <w:p>
      <w:pPr>
        <w:pStyle w:val="ListBullet"/>
      </w:pPr>
      <w:r>
        <w:t>코드 분리: app.js를 모드별(ShortPractice, LongPractice, WordGame) 모듈로 분리</w:t>
      </w:r>
    </w:p>
    <w:p>
      <w:pPr>
        <w:pStyle w:val="ListBullet"/>
      </w:pPr>
      <w:r>
        <w:t>SEO: meta description, Open Graph 태그 추가</w:t>
      </w:r>
    </w:p>
    <w:p>
      <w:pPr>
        <w:pStyle w:val="ListBullet"/>
      </w:pPr>
      <w:r>
        <w:t>PWA: Service Worker 및 manifest.json 추가로 오프라인 지원</w:t>
      </w:r>
    </w:p>
    <w:p/>
    <w:p/>
    <w:p>
      <w:pPr>
        <w:jc w:val="center"/>
      </w:pPr>
      <w:r>
        <w:rPr>
          <w:rFonts w:ascii="Malgun Gothic" w:hAnsi="Malgun Gothic"/>
          <w:color w:val="999999"/>
          <w:sz w:val="20"/>
        </w:rPr>
        <w:t>─── End of Report ───</w:t>
      </w:r>
    </w:p>
    <w:p>
      <w:pPr>
        <w:jc w:val="center"/>
      </w:pPr>
      <w:r>
        <w:rPr>
          <w:rFonts w:ascii="Malgun Gothic" w:hAnsi="Malgun Gothic"/>
          <w:color w:val="AAAAAA"/>
          <w:sz w:val="16"/>
        </w:rPr>
        <w:t>Generated: 2026-08-10 17:44 | Framework: agency-agents0423-main | Auditor: Antigravity AI QA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